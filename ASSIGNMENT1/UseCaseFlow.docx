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Use-Case Flow Specification: Telemedicine Portal</w:t>
      </w:r>
    </w:p>
    <w:p>
      <w:r>
        <w:rPr>
          <w:b/>
        </w:rPr>
        <w:t xml:space="preserve">Use Case ID &amp; Name: </w:t>
      </w:r>
      <w:r>
        <w:t>UC-02: Book Video Consultation Slot</w:t>
      </w:r>
    </w:p>
    <w:p>
      <w:pPr>
        <w:spacing w:before="80" w:after="40"/>
      </w:pPr>
      <w:r>
        <w:rPr>
          <w:b/>
          <w:sz w:val="22"/>
        </w:rPr>
        <w:t>1. Scope &amp; Overview</w:t>
      </w:r>
    </w:p>
    <w:p>
      <w:r>
        <w:t>This use case describes how a patient searches for a doctor, selects an available time slot, and books a video consultation session, including payment processing and confirmation generation.</w:t>
      </w:r>
    </w:p>
    <w:p>
      <w:pPr>
        <w:spacing w:before="80" w:after="40"/>
      </w:pPr>
      <w:r>
        <w:rPr>
          <w:b/>
          <w:sz w:val="22"/>
        </w:rPr>
        <w:t>2. Actors</w:t>
      </w:r>
    </w:p>
    <w:p>
      <w:pPr>
        <w:spacing w:after="0"/>
        <w:ind w:left="288"/>
      </w:pPr>
      <w:r>
        <w:t>• Patient (Primary Actor)</w:t>
      </w:r>
    </w:p>
    <w:p>
      <w:pPr>
        <w:spacing w:after="0"/>
        <w:ind w:left="288"/>
      </w:pPr>
      <w:r>
        <w:t>• Payment Gateway (Secondary Actor)</w:t>
      </w:r>
    </w:p>
    <w:p>
      <w:pPr>
        <w:spacing w:after="0"/>
        <w:ind w:left="288"/>
      </w:pPr>
      <w:r>
        <w:t>• Notification Service (System)</w:t>
      </w:r>
    </w:p>
    <w:p>
      <w:pPr>
        <w:spacing w:before="80" w:after="40"/>
      </w:pPr>
      <w:r>
        <w:rPr>
          <w:b/>
          <w:sz w:val="22"/>
        </w:rPr>
        <w:t>3. Preconditions &amp; Postconditions</w:t>
      </w:r>
    </w:p>
    <w:p>
      <w:pPr>
        <w:spacing w:after="20"/>
      </w:pPr>
      <w:r>
        <w:rPr>
          <w:b/>
        </w:rPr>
        <w:t xml:space="preserve">Preconditions: </w:t>
      </w:r>
      <w:r>
        <w:t>The patient must be registered and logged into the Telemedicine Portal with an active payment method.</w:t>
      </w:r>
    </w:p>
    <w:p>
      <w:pPr>
        <w:spacing w:after="20"/>
      </w:pPr>
      <w:r>
        <w:rPr>
          <w:b/>
        </w:rPr>
        <w:t xml:space="preserve">Postconditions: </w:t>
      </w:r>
      <w:r>
        <w:t>The appointment is successfully booked, payment is authorized, and the secure video room link is generated and sent.</w:t>
      </w:r>
    </w:p>
    <w:p>
      <w:pPr>
        <w:spacing w:before="80" w:after="40"/>
      </w:pPr>
      <w:r>
        <w:rPr>
          <w:b/>
          <w:sz w:val="22"/>
        </w:rPr>
        <w:t>4. Main Success Scenario</w:t>
      </w:r>
    </w:p>
    <w:p>
      <w:pPr>
        <w:spacing w:after="20"/>
        <w:ind w:left="259" w:hanging="259"/>
      </w:pPr>
      <w:r>
        <w:rPr>
          <w:b/>
        </w:rPr>
        <w:t xml:space="preserve">1. </w:t>
      </w:r>
      <w:r>
        <w:t>Patient selects a doctor specialty and views available consultation profiles and time slots.</w:t>
      </w:r>
    </w:p>
    <w:p>
      <w:pPr>
        <w:spacing w:after="20"/>
        <w:ind w:left="259" w:hanging="259"/>
      </w:pPr>
      <w:r>
        <w:rPr>
          <w:b/>
        </w:rPr>
        <w:t xml:space="preserve">2. </w:t>
      </w:r>
      <w:r>
        <w:t>Patient reviews appointment details and fee summary, then clicks “Book Slot”.</w:t>
      </w:r>
    </w:p>
    <w:p>
      <w:pPr>
        <w:spacing w:after="20"/>
        <w:ind w:left="259" w:hanging="259"/>
      </w:pPr>
      <w:r>
        <w:rPr>
          <w:b/>
        </w:rPr>
        <w:t xml:space="preserve">3. </w:t>
      </w:r>
      <w:r>
        <w:t>System requests payment method selection (Credit/Debit Card / Mobile Wallet).</w:t>
      </w:r>
    </w:p>
    <w:p>
      <w:pPr>
        <w:spacing w:after="20"/>
        <w:ind w:left="259" w:hanging="259"/>
      </w:pPr>
      <w:r>
        <w:rPr>
          <w:b/>
        </w:rPr>
        <w:t xml:space="preserve">4. </w:t>
      </w:r>
      <w:r>
        <w:t>Patient selects a payment method and confirms payment.</w:t>
      </w:r>
    </w:p>
    <w:p>
      <w:pPr>
        <w:spacing w:after="20"/>
        <w:ind w:left="259" w:hanging="259"/>
      </w:pPr>
      <w:r>
        <w:rPr>
          <w:b/>
        </w:rPr>
        <w:t xml:space="preserve">5. </w:t>
      </w:r>
      <w:r>
        <w:t>System connects to the Payment Gateway and authorizes the transaction.</w:t>
      </w:r>
    </w:p>
    <w:p>
      <w:pPr>
        <w:spacing w:after="20"/>
        <w:ind w:left="259" w:hanging="259"/>
      </w:pPr>
      <w:r>
        <w:rPr>
          <w:b/>
        </w:rPr>
        <w:t xml:space="preserve">6. </w:t>
      </w:r>
      <w:r>
        <w:t>System records the appointment in the database, generates the secure video room link, and updates the schedule.</w:t>
      </w:r>
    </w:p>
    <w:p>
      <w:pPr>
        <w:spacing w:after="20"/>
        <w:ind w:left="259" w:hanging="259"/>
      </w:pPr>
      <w:r>
        <w:rPr>
          <w:b/>
        </w:rPr>
        <w:t xml:space="preserve">7. </w:t>
      </w:r>
      <w:r>
        <w:t>System displays a confirmation message and receipt and emails the confirmation to the patient. Use case ends successfully.</w:t>
      </w:r>
    </w:p>
    <w:p>
      <w:pPr>
        <w:spacing w:before="80" w:after="40"/>
      </w:pPr>
      <w:r>
        <w:rPr>
          <w:b/>
          <w:sz w:val="22"/>
        </w:rPr>
        <w:t>5. Alternate Flow</w:t>
      </w:r>
    </w:p>
    <w:p>
      <w:pPr>
        <w:spacing w:after="20"/>
      </w:pPr>
      <w:r>
        <w:rPr>
          <w:b/>
        </w:rPr>
        <w:t>4a. Payment Declined</w:t>
      </w:r>
    </w:p>
    <w:p>
      <w:pPr>
        <w:spacing w:after="20"/>
        <w:ind w:left="504" w:hanging="288"/>
      </w:pPr>
      <w:r>
        <w:rPr>
          <w:b/>
        </w:rPr>
        <w:t xml:space="preserve">4a1. </w:t>
      </w:r>
      <w:r>
        <w:t>System receives a payment failure notification from the Payment Gateway.</w:t>
      </w:r>
    </w:p>
    <w:p>
      <w:pPr>
        <w:spacing w:after="20"/>
        <w:ind w:left="504" w:hanging="288"/>
      </w:pPr>
      <w:r>
        <w:rPr>
          <w:b/>
        </w:rPr>
        <w:t xml:space="preserve">4a2. </w:t>
      </w:r>
      <w:r>
        <w:t>System displays a payment failed message and prompts the patient to try another payment method.</w:t>
      </w:r>
    </w:p>
    <w:p>
      <w:pPr>
        <w:spacing w:after="20"/>
        <w:ind w:left="504" w:hanging="288"/>
      </w:pPr>
      <w:r>
        <w:rPr>
          <w:b/>
        </w:rPr>
        <w:t xml:space="preserve">4a3. </w:t>
      </w:r>
      <w:r>
        <w:t>If payment fails again after 2 attempts, the slot reservation is released, the booking process is cancelled, and the patient is notified.</w:t>
      </w:r>
    </w:p>
    <w:p>
      <w:pPr>
        <w:spacing w:before="80"/>
        <w:jc w:val="center"/>
      </w:pPr>
      <w:r>
        <w:rPr>
          <w:i/>
          <w:sz w:val="16"/>
        </w:rPr>
        <w:t>Lab 1 – Requirements Engineering &amp; UML Use-Case Modelling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